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MERCER</w:t>
      </w:r>
    </w:p>
    <w:p>
      <w:r>
        <w:t>Senior Machine Learning Engineer</w:t>
      </w:r>
    </w:p>
    <w:p>
      <w:r>
        <w:t>Email: alex.mercer@email.com | Phone: +1 (555) 234-5678 | Location: San Francisco, CA</w:t>
      </w:r>
    </w:p>
    <w:p>
      <w:pPr>
        <w:pStyle w:val="Heading1"/>
      </w:pPr>
      <w:r>
        <w:t>PROFESSIONAL SUMMARY</w:t>
      </w:r>
    </w:p>
    <w:p>
      <w:r>
        <w:t>Results-driven Machine Learning Engineer with 3+ years of experience designing, training, and deploying scalable deep learning and NLP models in production using Python, PyTorch, Scikit-learn, and AWS MLOps.</w:t>
      </w:r>
    </w:p>
    <w:p>
      <w:pPr>
        <w:pStyle w:val="Heading1"/>
      </w:pPr>
      <w:r>
        <w:t>TECHNICAL SKILLS</w:t>
      </w:r>
    </w:p>
    <w:p>
      <w:r>
        <w:t>- Programming Languages: Python, C++, SQL, Bash, R</w:t>
      </w:r>
    </w:p>
    <w:p>
      <w:r>
        <w:t>- Frameworks &amp; Libraries: PyTorch, TensorFlow, Scikit-learn, Pandas, NumPy, OpenCV, NLTK, spaCy, Hugging Face</w:t>
      </w:r>
    </w:p>
    <w:p>
      <w:r>
        <w:t>- Cloud &amp; DevOps: AWS, Docker, Kubernetes, CI/CD, Git, Linux, REST API</w:t>
      </w:r>
    </w:p>
    <w:p>
      <w:r>
        <w:t>- AI/ML Methodologies: MLOps, Deep Learning, Natural Language Processing, System Design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Machine Learning Engineer | TechCorp Inc. (2022 - Present)</w:t>
      </w:r>
    </w:p>
    <w:p>
      <w:r>
        <w:t>- Designed and deployed transformer NLP models serving 500K+ daily requests with 99.9% uptime.</w:t>
      </w:r>
    </w:p>
    <w:p>
      <w:r>
        <w:t>- Built end-to-end MLOps deployment pipelines using Docker, Kubernetes, and GitHub Actions on AWS.</w:t>
      </w:r>
    </w:p>
    <w:p>
      <w:r>
        <w:t>- Optimized PyTorch model inference latency by 35% using TensorRT quantization and ONNX runtime.</w:t>
      </w:r>
    </w:p>
    <w:p>
      <w:pPr>
        <w:pStyle w:val="Heading2"/>
      </w:pPr>
      <w:r>
        <w:t>Data Scientist | DataLab Analytics (2020 - 2022)</w:t>
      </w:r>
    </w:p>
    <w:p>
      <w:r>
        <w:t>- Developed predictive customer churn models using Scikit-learn and XGBoost, achieving 91% accuracy.</w:t>
      </w:r>
    </w:p>
    <w:p>
      <w:r>
        <w:t>- Processed large-scale tabular datasets using Pandas, NumPy, and SQL queries.</w:t>
      </w:r>
    </w:p>
    <w:p>
      <w:r>
        <w:t>- Conducted statistical A/B testing for recommendation engines, boosting retention by 18%.</w:t>
      </w:r>
    </w:p>
    <w:p>
      <w:pPr>
        <w:pStyle w:val="Heading1"/>
      </w:pPr>
      <w:r>
        <w:t>EDUCATION</w:t>
      </w:r>
    </w:p>
    <w:p>
      <w:r>
        <w:t>Bachelor of Science in Computer Science | University of California (2016 - 2020)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