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JENKINS</w:t>
      </w:r>
    </w:p>
    <w:p>
      <w:r>
        <w:t>Full Stack Software Engineer</w:t>
      </w:r>
    </w:p>
    <w:p>
      <w:r>
        <w:t>Email: sarah.jenkins@devmail.com | Phone: +1 (555) 987-6543 | Location: New York, NY</w:t>
      </w:r>
    </w:p>
    <w:p>
      <w:pPr>
        <w:pStyle w:val="Heading1"/>
      </w:pPr>
      <w:r>
        <w:t>PROFESSIONAL SUMMARY</w:t>
      </w:r>
    </w:p>
    <w:p>
      <w:r>
        <w:t>Dynamic Full Stack Developer with 3+ years experience building modern web applications using React, TypeScript, Node.js, Express, and PostgreSQL. Proven track record in REST API design, frontend UI/UX, and cloud deployments on AWS.</w:t>
      </w:r>
    </w:p>
    <w:p>
      <w:pPr>
        <w:pStyle w:val="Heading1"/>
      </w:pPr>
      <w:r>
        <w:t>TECHNICAL SKILLS</w:t>
      </w:r>
    </w:p>
    <w:p>
      <w:r>
        <w:t>- Frontend: JavaScript, TypeScript, React, Redux, HTML5, CSS3, Tailwind CSS, Bootstrap</w:t>
      </w:r>
    </w:p>
    <w:p>
      <w:r>
        <w:t>- Backend &amp; Databases: Node.js, Express.js, Python, PostgreSQL, MySQL, MongoDB, Redis, GraphQL, REST API</w:t>
      </w:r>
    </w:p>
    <w:p>
      <w:r>
        <w:t>- Tools &amp; Cloud: Git, GitHub, Docker, AWS, CI/CD, Microservices, Agile, Scrum</w:t>
      </w:r>
    </w:p>
    <w:p>
      <w:pPr>
        <w:pStyle w:val="Heading1"/>
      </w:pPr>
      <w:r>
        <w:t>WORK EXPERIENCE</w:t>
      </w:r>
    </w:p>
    <w:p>
      <w:pPr>
        <w:pStyle w:val="Heading2"/>
      </w:pPr>
      <w:r>
        <w:t>Full Stack Software Engineer | CloudSoft Solutions (2021 - Present)</w:t>
      </w:r>
    </w:p>
    <w:p>
      <w:r>
        <w:t>- Engineered responsive single-page web applications using React, TypeScript, and Tailwind CSS.</w:t>
      </w:r>
    </w:p>
    <w:p>
      <w:r>
        <w:t>- Designed scalable backend microservices using Node.js, Express, and PostgreSQL database.</w:t>
      </w:r>
    </w:p>
    <w:p>
      <w:r>
        <w:t>- Integrated Stripe payment processing API handling M+ annual transactions with 99.9% uptime.</w:t>
      </w:r>
    </w:p>
    <w:p>
      <w:pPr>
        <w:pStyle w:val="Heading2"/>
      </w:pPr>
      <w:r>
        <w:t>Frontend Developer | WebTech Studio (2019 - 2021)</w:t>
      </w:r>
    </w:p>
    <w:p>
      <w:r>
        <w:t>- Built interactive analytics dashboard interfaces using React, JavaScript, and Redux.</w:t>
      </w:r>
    </w:p>
    <w:p>
      <w:r>
        <w:t>- Optimized web bundle performance and asset loading, reducing initial load latency by 42%.</w:t>
      </w:r>
    </w:p>
    <w:p>
      <w:pPr>
        <w:pStyle w:val="Heading1"/>
      </w:pPr>
      <w:r>
        <w:t>EDUCATION</w:t>
      </w:r>
    </w:p>
    <w:p>
      <w:r>
        <w:t>Bachelor of Science in Software Engineering | State University (2015 - 2019)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